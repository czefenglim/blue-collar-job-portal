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Testing Plan</w:t>
      </w:r>
    </w:p>
    <w:p>
      <w:r>
        <w:t>This document outlines the unit test cases for the Blue Collar Job Portal system, categorized by pages/features.</w:t>
      </w:r>
    </w:p>
    <w:p>
      <w:pPr>
        <w:pStyle w:val="Heading2"/>
      </w:pPr>
      <w:r>
        <w:t>1. Authentication &amp; User Management</w:t>
      </w:r>
    </w:p>
    <w:p>
      <w:pPr>
        <w:pStyle w:val="Heading3"/>
      </w:pPr>
      <w:r>
        <w:t>1.1 Signup &amp; Registration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Data / 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TC-AUTH-001</w:t>
            </w:r>
          </w:p>
        </w:tc>
        <w:tc>
          <w:tcPr>
            <w:tcW w:type="dxa" w:w="2160"/>
          </w:tcPr>
          <w:p>
            <w:r>
              <w:t>Verify successful user signup</w:t>
            </w:r>
          </w:p>
        </w:tc>
        <w:tc>
          <w:tcPr>
            <w:tcW w:type="dxa" w:w="2160"/>
          </w:tcPr>
          <w:p>
            <w:r>
              <w:t>`name`: "John Doe", `email`: "new@example.com", `password`: "Pass123!", `role`: "USER"</w:t>
            </w:r>
          </w:p>
        </w:tc>
        <w:tc>
          <w:tcPr>
            <w:tcW w:type="dxa" w:w="2160"/>
          </w:tcPr>
          <w:p>
            <w:r>
              <w:t>User created, OTP sent to email, response 201 Created</w:t>
            </w:r>
          </w:p>
        </w:tc>
      </w:tr>
      <w:tr>
        <w:tc>
          <w:tcPr>
            <w:tcW w:type="dxa" w:w="2160"/>
          </w:tcPr>
          <w:p>
            <w:r>
              <w:t>TC-AUTH-002</w:t>
            </w:r>
          </w:p>
        </w:tc>
        <w:tc>
          <w:tcPr>
            <w:tcW w:type="dxa" w:w="2160"/>
          </w:tcPr>
          <w:p>
            <w:r>
              <w:t>Verify signup with existing email</w:t>
            </w:r>
          </w:p>
        </w:tc>
        <w:tc>
          <w:tcPr>
            <w:tcW w:type="dxa" w:w="2160"/>
          </w:tcPr>
          <w:p>
            <w:r>
              <w:t>`name`: "John Doe", `email`: "existing@example.com", `password`: "Pass123!"</w:t>
            </w:r>
          </w:p>
        </w:tc>
        <w:tc>
          <w:tcPr>
            <w:tcW w:type="dxa" w:w="2160"/>
          </w:tcPr>
          <w:p>
            <w:r>
              <w:t>Error 400, "Email already exists" message</w:t>
            </w:r>
          </w:p>
        </w:tc>
      </w:tr>
      <w:tr>
        <w:tc>
          <w:tcPr>
            <w:tcW w:type="dxa" w:w="2160"/>
          </w:tcPr>
          <w:p>
            <w:r>
              <w:t>TC-AUTH-003</w:t>
            </w:r>
          </w:p>
        </w:tc>
        <w:tc>
          <w:tcPr>
            <w:tcW w:type="dxa" w:w="2160"/>
          </w:tcPr>
          <w:p>
            <w:r>
              <w:t>Verify signup with missing fields</w:t>
            </w:r>
          </w:p>
        </w:tc>
        <w:tc>
          <w:tcPr>
            <w:tcW w:type="dxa" w:w="2160"/>
          </w:tcPr>
          <w:p>
            <w:r>
              <w:t>`name`: "", `email`: "test@example.com", `password`: "Pass123!"</w:t>
            </w:r>
          </w:p>
        </w:tc>
        <w:tc>
          <w:tcPr>
            <w:tcW w:type="dxa" w:w="2160"/>
          </w:tcPr>
          <w:p>
            <w:r>
              <w:t>Error 400, "Missing required fields" message</w:t>
            </w:r>
          </w:p>
        </w:tc>
      </w:tr>
      <w:tr>
        <w:tc>
          <w:tcPr>
            <w:tcW w:type="dxa" w:w="2160"/>
          </w:tcPr>
          <w:p>
            <w:r>
              <w:t>TC-AUTH-004</w:t>
            </w:r>
          </w:p>
        </w:tc>
        <w:tc>
          <w:tcPr>
            <w:tcW w:type="dxa" w:w="2160"/>
          </w:tcPr>
          <w:p>
            <w:r>
              <w:t>Verify signup with invalid email format</w:t>
            </w:r>
          </w:p>
        </w:tc>
        <w:tc>
          <w:tcPr>
            <w:tcW w:type="dxa" w:w="2160"/>
          </w:tcPr>
          <w:p>
            <w:r>
              <w:t>`email`: "invalid-email", `password`: "Pass123!"</w:t>
            </w:r>
          </w:p>
        </w:tc>
        <w:tc>
          <w:tcPr>
            <w:tcW w:type="dxa" w:w="2160"/>
          </w:tcPr>
          <w:p>
            <w:r>
              <w:t>Error 400, "Invalid email format" message</w:t>
            </w:r>
          </w:p>
        </w:tc>
      </w:tr>
      <w:tr>
        <w:tc>
          <w:tcPr>
            <w:tcW w:type="dxa" w:w="2160"/>
          </w:tcPr>
          <w:p>
            <w:r>
              <w:t>TC-AUTH-005</w:t>
            </w:r>
          </w:p>
        </w:tc>
        <w:tc>
          <w:tcPr>
            <w:tcW w:type="dxa" w:w="2160"/>
          </w:tcPr>
          <w:p>
            <w:r>
              <w:t>Verify OTP Verification Success</w:t>
            </w:r>
          </w:p>
        </w:tc>
        <w:tc>
          <w:tcPr>
            <w:tcW w:type="dxa" w:w="2160"/>
          </w:tcPr>
          <w:p>
            <w:r>
              <w:t>`email`: "new@example.com", `otp`: "123456" (Valid)</w:t>
            </w:r>
          </w:p>
        </w:tc>
        <w:tc>
          <w:tcPr>
            <w:tcW w:type="dxa" w:w="2160"/>
          </w:tcPr>
          <w:p>
            <w:r>
              <w:t>Verification successful, user status updated to ACTIVE</w:t>
            </w:r>
          </w:p>
        </w:tc>
      </w:tr>
      <w:tr>
        <w:tc>
          <w:tcPr>
            <w:tcW w:type="dxa" w:w="2160"/>
          </w:tcPr>
          <w:p>
            <w:r>
              <w:t>TC-AUTH-006</w:t>
            </w:r>
          </w:p>
        </w:tc>
        <w:tc>
          <w:tcPr>
            <w:tcW w:type="dxa" w:w="2160"/>
          </w:tcPr>
          <w:p>
            <w:r>
              <w:t>Verify OTP Verification Failure</w:t>
            </w:r>
          </w:p>
        </w:tc>
        <w:tc>
          <w:tcPr>
            <w:tcW w:type="dxa" w:w="2160"/>
          </w:tcPr>
          <w:p>
            <w:r>
              <w:t>`email`: "new@example.com", `otp`: "000000" (Invalid)</w:t>
            </w:r>
          </w:p>
        </w:tc>
        <w:tc>
          <w:tcPr>
            <w:tcW w:type="dxa" w:w="2160"/>
          </w:tcPr>
          <w:p>
            <w:r>
              <w:t>Error 400, "Invalid OTP" message</w:t>
            </w:r>
          </w:p>
        </w:tc>
      </w:tr>
      <w:tr>
        <w:tc>
          <w:tcPr>
            <w:tcW w:type="dxa" w:w="2160"/>
          </w:tcPr>
          <w:p>
            <w:r>
              <w:t>TC-AUTH-007</w:t>
            </w:r>
          </w:p>
        </w:tc>
        <w:tc>
          <w:tcPr>
            <w:tcW w:type="dxa" w:w="2160"/>
          </w:tcPr>
          <w:p>
            <w:r>
              <w:t>Verify OTP Expiry</w:t>
            </w:r>
          </w:p>
        </w:tc>
        <w:tc>
          <w:tcPr>
            <w:tcW w:type="dxa" w:w="2160"/>
          </w:tcPr>
          <w:p>
            <w:r>
              <w:t>`email`: "new@example.com", `otp`: "123456" (Expired &gt; 10m)</w:t>
            </w:r>
          </w:p>
        </w:tc>
        <w:tc>
          <w:tcPr>
            <w:tcW w:type="dxa" w:w="2160"/>
          </w:tcPr>
          <w:p>
            <w:r>
              <w:t>Error 400, "OTP expired" message</w:t>
            </w:r>
          </w:p>
        </w:tc>
      </w:tr>
    </w:tbl>
    <w:p>
      <w:pPr>
        <w:pStyle w:val="Heading3"/>
      </w:pPr>
      <w:r>
        <w:t>1.2 Login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Data / 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TC-AUTH-008</w:t>
            </w:r>
          </w:p>
        </w:tc>
        <w:tc>
          <w:tcPr>
            <w:tcW w:type="dxa" w:w="2160"/>
          </w:tcPr>
          <w:p>
            <w:r>
              <w:t>Verify successful login</w:t>
            </w:r>
          </w:p>
        </w:tc>
        <w:tc>
          <w:tcPr>
            <w:tcW w:type="dxa" w:w="2160"/>
          </w:tcPr>
          <w:p>
            <w:r>
              <w:t>`email`: "valid@example.com", `password`: "CorrectPass123"</w:t>
            </w:r>
          </w:p>
        </w:tc>
        <w:tc>
          <w:tcPr>
            <w:tcW w:type="dxa" w:w="2160"/>
          </w:tcPr>
          <w:p>
            <w:r>
              <w:t>Login successful, JWT token returned, user data returned</w:t>
            </w:r>
          </w:p>
        </w:tc>
      </w:tr>
      <w:tr>
        <w:tc>
          <w:tcPr>
            <w:tcW w:type="dxa" w:w="2160"/>
          </w:tcPr>
          <w:p>
            <w:r>
              <w:t>TC-AUTH-009</w:t>
            </w:r>
          </w:p>
        </w:tc>
        <w:tc>
          <w:tcPr>
            <w:tcW w:type="dxa" w:w="2160"/>
          </w:tcPr>
          <w:p>
            <w:r>
              <w:t>Verify login with incorrect password</w:t>
            </w:r>
          </w:p>
        </w:tc>
        <w:tc>
          <w:tcPr>
            <w:tcW w:type="dxa" w:w="2160"/>
          </w:tcPr>
          <w:p>
            <w:r>
              <w:t>`email`: "valid@example.com", `password`: "WrongPass"</w:t>
            </w:r>
          </w:p>
        </w:tc>
        <w:tc>
          <w:tcPr>
            <w:tcW w:type="dxa" w:w="2160"/>
          </w:tcPr>
          <w:p>
            <w:r>
              <w:t>Error 401, "Invalid credentials" message</w:t>
            </w:r>
          </w:p>
        </w:tc>
      </w:tr>
      <w:tr>
        <w:tc>
          <w:tcPr>
            <w:tcW w:type="dxa" w:w="2160"/>
          </w:tcPr>
          <w:p>
            <w:r>
              <w:t>TC-AUTH-010</w:t>
            </w:r>
          </w:p>
        </w:tc>
        <w:tc>
          <w:tcPr>
            <w:tcW w:type="dxa" w:w="2160"/>
          </w:tcPr>
          <w:p>
            <w:r>
              <w:t>Verify login with non-existent email</w:t>
            </w:r>
          </w:p>
        </w:tc>
        <w:tc>
          <w:tcPr>
            <w:tcW w:type="dxa" w:w="2160"/>
          </w:tcPr>
          <w:p>
            <w:r>
              <w:t>`email`: "unknown@example.com", `password`: "AnyPass"</w:t>
            </w:r>
          </w:p>
        </w:tc>
        <w:tc>
          <w:tcPr>
            <w:tcW w:type="dxa" w:w="2160"/>
          </w:tcPr>
          <w:p>
            <w:r>
              <w:t>Error 404, "User not found" or "Invalid credentials"</w:t>
            </w:r>
          </w:p>
        </w:tc>
      </w:tr>
      <w:tr>
        <w:tc>
          <w:tcPr>
            <w:tcW w:type="dxa" w:w="2160"/>
          </w:tcPr>
          <w:p>
            <w:r>
              <w:t>TC-AUTH-011</w:t>
            </w:r>
          </w:p>
        </w:tc>
        <w:tc>
          <w:tcPr>
            <w:tcW w:type="dxa" w:w="2160"/>
          </w:tcPr>
          <w:p>
            <w:r>
              <w:t>Verify login with deactivated account</w:t>
            </w:r>
          </w:p>
        </w:tc>
        <w:tc>
          <w:tcPr>
            <w:tcW w:type="dxa" w:w="2160"/>
          </w:tcPr>
          <w:p>
            <w:r>
              <w:t>`email`: "banned@example.com", `password`: "Pass123"</w:t>
            </w:r>
          </w:p>
        </w:tc>
        <w:tc>
          <w:tcPr>
            <w:tcW w:type="dxa" w:w="2160"/>
          </w:tcPr>
          <w:p>
            <w:r>
              <w:t>Error 403, "Account deactivated" message</w:t>
            </w:r>
          </w:p>
        </w:tc>
      </w:tr>
      <w:tr>
        <w:tc>
          <w:tcPr>
            <w:tcW w:type="dxa" w:w="2160"/>
          </w:tcPr>
          <w:p>
            <w:r>
              <w:t>TC-AUTH-012</w:t>
            </w:r>
          </w:p>
        </w:tc>
        <w:tc>
          <w:tcPr>
            <w:tcW w:type="dxa" w:w="2160"/>
          </w:tcPr>
          <w:p>
            <w:r>
              <w:t>Verify login with empty fields</w:t>
            </w:r>
          </w:p>
        </w:tc>
        <w:tc>
          <w:tcPr>
            <w:tcW w:type="dxa" w:w="2160"/>
          </w:tcPr>
          <w:p>
            <w:r>
              <w:t>`email`: "", `password`: ""</w:t>
            </w:r>
          </w:p>
        </w:tc>
        <w:tc>
          <w:tcPr>
            <w:tcW w:type="dxa" w:w="2160"/>
          </w:tcPr>
          <w:p>
            <w:r>
              <w:t>Error 400, "Email and password are required"</w:t>
            </w:r>
          </w:p>
        </w:tc>
      </w:tr>
    </w:tbl>
    <w:p>
      <w:pPr>
        <w:pStyle w:val="Heading3"/>
      </w:pPr>
      <w:r>
        <w:t>1.3 Password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Data / 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TC-AUTH-013</w:t>
            </w:r>
          </w:p>
        </w:tc>
        <w:tc>
          <w:tcPr>
            <w:tcW w:type="dxa" w:w="2160"/>
          </w:tcPr>
          <w:p>
            <w:r>
              <w:t>Verify Forgot Password Request</w:t>
            </w:r>
          </w:p>
        </w:tc>
        <w:tc>
          <w:tcPr>
            <w:tcW w:type="dxa" w:w="2160"/>
          </w:tcPr>
          <w:p>
            <w:r>
              <w:t>`email`: "valid@example.com"</w:t>
            </w:r>
          </w:p>
        </w:tc>
        <w:tc>
          <w:tcPr>
            <w:tcW w:type="dxa" w:w="2160"/>
          </w:tcPr>
          <w:p>
            <w:r>
              <w:t>Reset OTP sent to email, response 200 OK</w:t>
            </w:r>
          </w:p>
        </w:tc>
      </w:tr>
      <w:tr>
        <w:tc>
          <w:tcPr>
            <w:tcW w:type="dxa" w:w="2160"/>
          </w:tcPr>
          <w:p>
            <w:r>
              <w:t>TC-AUTH-014</w:t>
            </w:r>
          </w:p>
        </w:tc>
        <w:tc>
          <w:tcPr>
            <w:tcW w:type="dxa" w:w="2160"/>
          </w:tcPr>
          <w:p>
            <w:r>
              <w:t>Verify Reset Password Success</w:t>
            </w:r>
          </w:p>
        </w:tc>
        <w:tc>
          <w:tcPr>
            <w:tcW w:type="dxa" w:w="2160"/>
          </w:tcPr>
          <w:p>
            <w:r>
              <w:t>`email`: "valid@example.com", `otp`: "123456", `newPassword`: "NewPass123!"</w:t>
            </w:r>
          </w:p>
        </w:tc>
        <w:tc>
          <w:tcPr>
            <w:tcW w:type="dxa" w:w="2160"/>
          </w:tcPr>
          <w:p>
            <w:r>
              <w:t>Password updated successfully, response 200 OK</w:t>
            </w:r>
          </w:p>
        </w:tc>
      </w:tr>
      <w:tr>
        <w:tc>
          <w:tcPr>
            <w:tcW w:type="dxa" w:w="2160"/>
          </w:tcPr>
          <w:p>
            <w:r>
              <w:t>TC-AUTH-015</w:t>
            </w:r>
          </w:p>
        </w:tc>
        <w:tc>
          <w:tcPr>
            <w:tcW w:type="dxa" w:w="2160"/>
          </w:tcPr>
          <w:p>
            <w:r>
              <w:t>Verify Reset Password Invalid OTP</w:t>
            </w:r>
          </w:p>
        </w:tc>
        <w:tc>
          <w:tcPr>
            <w:tcW w:type="dxa" w:w="2160"/>
          </w:tcPr>
          <w:p>
            <w:r>
              <w:t>`email`: "valid@example.com", `otp`: "000000", `newPassword`: "NewPass123!"</w:t>
            </w:r>
          </w:p>
        </w:tc>
        <w:tc>
          <w:tcPr>
            <w:tcW w:type="dxa" w:w="2160"/>
          </w:tcPr>
          <w:p>
            <w:r>
              <w:t>Error 400, "Invalid OTP"</w:t>
            </w:r>
          </w:p>
        </w:tc>
      </w:tr>
    </w:tbl>
    <w:p>
      <w:pPr>
        <w:pStyle w:val="Heading2"/>
      </w:pPr>
      <w:r>
        <w:t>2. Job Seeker Features</w:t>
      </w:r>
    </w:p>
    <w:p>
      <w:pPr>
        <w:pStyle w:val="Heading3"/>
      </w:pPr>
      <w:r>
        <w:t>2.1 Home / Job Search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Data / 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TC-JOB-001</w:t>
            </w:r>
          </w:p>
        </w:tc>
        <w:tc>
          <w:tcPr>
            <w:tcW w:type="dxa" w:w="2160"/>
          </w:tcPr>
          <w:p>
            <w:r>
              <w:t>Verify Search by Keyword</w:t>
            </w:r>
          </w:p>
        </w:tc>
        <w:tc>
          <w:tcPr>
            <w:tcW w:type="dxa" w:w="2160"/>
          </w:tcPr>
          <w:p>
            <w:r>
              <w:t>`search`: "Plumber"</w:t>
            </w:r>
          </w:p>
        </w:tc>
        <w:tc>
          <w:tcPr>
            <w:tcW w:type="dxa" w:w="2160"/>
          </w:tcPr>
          <w:p>
            <w:r>
              <w:t>List of jobs containing "Plumber" in title/desc returned</w:t>
            </w:r>
          </w:p>
        </w:tc>
      </w:tr>
      <w:tr>
        <w:tc>
          <w:tcPr>
            <w:tcW w:type="dxa" w:w="2160"/>
          </w:tcPr>
          <w:p>
            <w:r>
              <w:t>TC-JOB-002</w:t>
            </w:r>
          </w:p>
        </w:tc>
        <w:tc>
          <w:tcPr>
            <w:tcW w:type="dxa" w:w="2160"/>
          </w:tcPr>
          <w:p>
            <w:r>
              <w:t>Verify Search with No Results</w:t>
            </w:r>
          </w:p>
        </w:tc>
        <w:tc>
          <w:tcPr>
            <w:tcW w:type="dxa" w:w="2160"/>
          </w:tcPr>
          <w:p>
            <w:r>
              <w:t>`search`: "Astronaut"</w:t>
            </w:r>
          </w:p>
        </w:tc>
        <w:tc>
          <w:tcPr>
            <w:tcW w:type="dxa" w:w="2160"/>
          </w:tcPr>
          <w:p>
            <w:r>
              <w:t>Empty list returned, status 200 OK</w:t>
            </w:r>
          </w:p>
        </w:tc>
      </w:tr>
      <w:tr>
        <w:tc>
          <w:tcPr>
            <w:tcW w:type="dxa" w:w="2160"/>
          </w:tcPr>
          <w:p>
            <w:r>
              <w:t>TC-JOB-003</w:t>
            </w:r>
          </w:p>
        </w:tc>
        <w:tc>
          <w:tcPr>
            <w:tcW w:type="dxa" w:w="2160"/>
          </w:tcPr>
          <w:p>
            <w:r>
              <w:t>Verify Filter by Industry</w:t>
            </w:r>
          </w:p>
        </w:tc>
        <w:tc>
          <w:tcPr>
            <w:tcW w:type="dxa" w:w="2160"/>
          </w:tcPr>
          <w:p>
            <w:r>
              <w:t>`industry`: "construction"</w:t>
            </w:r>
          </w:p>
        </w:tc>
        <w:tc>
          <w:tcPr>
            <w:tcW w:type="dxa" w:w="2160"/>
          </w:tcPr>
          <w:p>
            <w:r>
              <w:t>Only jobs with industry "construction" returned</w:t>
            </w:r>
          </w:p>
        </w:tc>
      </w:tr>
      <w:tr>
        <w:tc>
          <w:tcPr>
            <w:tcW w:type="dxa" w:w="2160"/>
          </w:tcPr>
          <w:p>
            <w:r>
              <w:t>TC-JOB-004</w:t>
            </w:r>
          </w:p>
        </w:tc>
        <w:tc>
          <w:tcPr>
            <w:tcW w:type="dxa" w:w="2160"/>
          </w:tcPr>
          <w:p>
            <w:r>
              <w:t>Verify Filter by Salary</w:t>
            </w:r>
          </w:p>
        </w:tc>
        <w:tc>
          <w:tcPr>
            <w:tcW w:type="dxa" w:w="2160"/>
          </w:tcPr>
          <w:p>
            <w:r>
              <w:t>`minSalary`: 2000, `maxSalary`: 3000</w:t>
            </w:r>
          </w:p>
        </w:tc>
        <w:tc>
          <w:tcPr>
            <w:tcW w:type="dxa" w:w="2160"/>
          </w:tcPr>
          <w:p>
            <w:r>
              <w:t>Jobs within 2000-3000 range returned</w:t>
            </w:r>
          </w:p>
        </w:tc>
      </w:tr>
      <w:tr>
        <w:tc>
          <w:tcPr>
            <w:tcW w:type="dxa" w:w="2160"/>
          </w:tcPr>
          <w:p>
            <w:r>
              <w:t>TC-JOB-005</w:t>
            </w:r>
          </w:p>
        </w:tc>
        <w:tc>
          <w:tcPr>
            <w:tcW w:type="dxa" w:w="2160"/>
          </w:tcPr>
          <w:p>
            <w:r>
              <w:t>Verify Filter by Job Type</w:t>
            </w:r>
          </w:p>
        </w:tc>
        <w:tc>
          <w:tcPr>
            <w:tcW w:type="dxa" w:w="2160"/>
          </w:tcPr>
          <w:p>
            <w:r>
              <w:t>`jobType`: "FULL_TIME"</w:t>
            </w:r>
          </w:p>
        </w:tc>
        <w:tc>
          <w:tcPr>
            <w:tcW w:type="dxa" w:w="2160"/>
          </w:tcPr>
          <w:p>
            <w:r>
              <w:t>Only FULL_TIME jobs returned</w:t>
            </w:r>
          </w:p>
        </w:tc>
      </w:tr>
      <w:tr>
        <w:tc>
          <w:tcPr>
            <w:tcW w:type="dxa" w:w="2160"/>
          </w:tcPr>
          <w:p>
            <w:r>
              <w:t>TC-JOB-006</w:t>
            </w:r>
          </w:p>
        </w:tc>
        <w:tc>
          <w:tcPr>
            <w:tcW w:type="dxa" w:w="2160"/>
          </w:tcPr>
          <w:p>
            <w:r>
              <w:t>Verify Pagination</w:t>
            </w:r>
          </w:p>
        </w:tc>
        <w:tc>
          <w:tcPr>
            <w:tcW w:type="dxa" w:w="2160"/>
          </w:tcPr>
          <w:p>
            <w:r>
              <w:t>`page`: 2, `limit`: 10</w:t>
            </w:r>
          </w:p>
        </w:tc>
        <w:tc>
          <w:tcPr>
            <w:tcW w:type="dxa" w:w="2160"/>
          </w:tcPr>
          <w:p>
            <w:r>
              <w:t>Second set of 10 jobs returned</w:t>
            </w:r>
          </w:p>
        </w:tc>
      </w:tr>
    </w:tbl>
    <w:p>
      <w:pPr>
        <w:pStyle w:val="Heading3"/>
      </w:pPr>
      <w:r>
        <w:t>2.2 Job Details &amp;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Data / 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TC-APP-001</w:t>
            </w:r>
          </w:p>
        </w:tc>
        <w:tc>
          <w:tcPr>
            <w:tcW w:type="dxa" w:w="2160"/>
          </w:tcPr>
          <w:p>
            <w:r>
              <w:t>Verify Apply for Job (Success)</w:t>
            </w:r>
          </w:p>
        </w:tc>
        <w:tc>
          <w:tcPr>
            <w:tcW w:type="dxa" w:w="2160"/>
          </w:tcPr>
          <w:p>
            <w:r>
              <w:t>`jobId`: 101, `resume`: "resume.pdf"</w:t>
            </w:r>
          </w:p>
        </w:tc>
        <w:tc>
          <w:tcPr>
            <w:tcW w:type="dxa" w:w="2160"/>
          </w:tcPr>
          <w:p>
            <w:r>
              <w:t>Application submitted, status "PENDING", response 201</w:t>
            </w:r>
          </w:p>
        </w:tc>
      </w:tr>
      <w:tr>
        <w:tc>
          <w:tcPr>
            <w:tcW w:type="dxa" w:w="2160"/>
          </w:tcPr>
          <w:p>
            <w:r>
              <w:t>TC-APP-002</w:t>
            </w:r>
          </w:p>
        </w:tc>
        <w:tc>
          <w:tcPr>
            <w:tcW w:type="dxa" w:w="2160"/>
          </w:tcPr>
          <w:p>
            <w:r>
              <w:t>Verify Apply for Job (Already Applied)</w:t>
            </w:r>
          </w:p>
        </w:tc>
        <w:tc>
          <w:tcPr>
            <w:tcW w:type="dxa" w:w="2160"/>
          </w:tcPr>
          <w:p>
            <w:r>
              <w:t>`jobId`: 101 (previously applied)</w:t>
            </w:r>
          </w:p>
        </w:tc>
        <w:tc>
          <w:tcPr>
            <w:tcW w:type="dxa" w:w="2160"/>
          </w:tcPr>
          <w:p>
            <w:r>
              <w:t>Error 400, "Already applied" message</w:t>
            </w:r>
          </w:p>
        </w:tc>
      </w:tr>
      <w:tr>
        <w:tc>
          <w:tcPr>
            <w:tcW w:type="dxa" w:w="2160"/>
          </w:tcPr>
          <w:p>
            <w:r>
              <w:t>TC-APP-003</w:t>
            </w:r>
          </w:p>
        </w:tc>
        <w:tc>
          <w:tcPr>
            <w:tcW w:type="dxa" w:w="2160"/>
          </w:tcPr>
          <w:p>
            <w:r>
              <w:t>Verify Apply for Closed Job</w:t>
            </w:r>
          </w:p>
        </w:tc>
        <w:tc>
          <w:tcPr>
            <w:tcW w:type="dxa" w:w="2160"/>
          </w:tcPr>
          <w:p>
            <w:r>
              <w:t>`jobId`: 999 (Closed)</w:t>
            </w:r>
          </w:p>
        </w:tc>
        <w:tc>
          <w:tcPr>
            <w:tcW w:type="dxa" w:w="2160"/>
          </w:tcPr>
          <w:p>
            <w:r>
              <w:t>Error 400, "Job is no longer active" message</w:t>
            </w:r>
          </w:p>
        </w:tc>
      </w:tr>
      <w:tr>
        <w:tc>
          <w:tcPr>
            <w:tcW w:type="dxa" w:w="2160"/>
          </w:tcPr>
          <w:p>
            <w:r>
              <w:t>TC-SAVE-001</w:t>
            </w:r>
          </w:p>
        </w:tc>
        <w:tc>
          <w:tcPr>
            <w:tcW w:type="dxa" w:w="2160"/>
          </w:tcPr>
          <w:p>
            <w:r>
              <w:t>Verify Save Job</w:t>
            </w:r>
          </w:p>
        </w:tc>
        <w:tc>
          <w:tcPr>
            <w:tcW w:type="dxa" w:w="2160"/>
          </w:tcPr>
          <w:p>
            <w:r>
              <w:t>`jobId`: 101</w:t>
            </w:r>
          </w:p>
        </w:tc>
        <w:tc>
          <w:tcPr>
            <w:tcW w:type="dxa" w:w="2160"/>
          </w:tcPr>
          <w:p>
            <w:r>
              <w:t>Job added to saved list, response 200</w:t>
            </w:r>
          </w:p>
        </w:tc>
      </w:tr>
      <w:tr>
        <w:tc>
          <w:tcPr>
            <w:tcW w:type="dxa" w:w="2160"/>
          </w:tcPr>
          <w:p>
            <w:r>
              <w:t>TC-SAVE-002</w:t>
            </w:r>
          </w:p>
        </w:tc>
        <w:tc>
          <w:tcPr>
            <w:tcW w:type="dxa" w:w="2160"/>
          </w:tcPr>
          <w:p>
            <w:r>
              <w:t>Verify Unsave Job</w:t>
            </w:r>
          </w:p>
        </w:tc>
        <w:tc>
          <w:tcPr>
            <w:tcW w:type="dxa" w:w="2160"/>
          </w:tcPr>
          <w:p>
            <w:r>
              <w:t>`jobId`: 101 (already saved)</w:t>
            </w:r>
          </w:p>
        </w:tc>
        <w:tc>
          <w:tcPr>
            <w:tcW w:type="dxa" w:w="2160"/>
          </w:tcPr>
          <w:p>
            <w:r>
              <w:t>Job removed from saved list, response 200</w:t>
            </w:r>
          </w:p>
        </w:tc>
      </w:tr>
    </w:tbl>
    <w:p>
      <w:pPr>
        <w:pStyle w:val="Heading3"/>
      </w:pPr>
      <w:r>
        <w:t>2.3 Company Discovery &amp; 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Data / 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TC-COMP-001</w:t>
            </w:r>
          </w:p>
        </w:tc>
        <w:tc>
          <w:tcPr>
            <w:tcW w:type="dxa" w:w="2160"/>
          </w:tcPr>
          <w:p>
            <w:r>
              <w:t>Verify Browse Companies</w:t>
            </w:r>
          </w:p>
        </w:tc>
        <w:tc>
          <w:tcPr>
            <w:tcW w:type="dxa" w:w="2160"/>
          </w:tcPr>
          <w:p>
            <w:r>
              <w:t>`status`: "APPROVED"</w:t>
            </w:r>
          </w:p>
        </w:tc>
        <w:tc>
          <w:tcPr>
            <w:tcW w:type="dxa" w:w="2160"/>
          </w:tcPr>
          <w:p>
            <w:r>
              <w:t>List of verified companies returned</w:t>
            </w:r>
          </w:p>
        </w:tc>
      </w:tr>
      <w:tr>
        <w:tc>
          <w:tcPr>
            <w:tcW w:type="dxa" w:w="2160"/>
          </w:tcPr>
          <w:p>
            <w:r>
              <w:t>TC-COMP-002</w:t>
            </w:r>
          </w:p>
        </w:tc>
        <w:tc>
          <w:tcPr>
            <w:tcW w:type="dxa" w:w="2160"/>
          </w:tcPr>
          <w:p>
            <w:r>
              <w:t>Verify Create Review</w:t>
            </w:r>
          </w:p>
        </w:tc>
        <w:tc>
          <w:tcPr>
            <w:tcW w:type="dxa" w:w="2160"/>
          </w:tcPr>
          <w:p>
            <w:r>
              <w:t>`companyId`: 50, `rating`: 5, `comment`: "Great!"</w:t>
            </w:r>
          </w:p>
        </w:tc>
        <w:tc>
          <w:tcPr>
            <w:tcW w:type="dxa" w:w="2160"/>
          </w:tcPr>
          <w:p>
            <w:r>
              <w:t>Review created, response 201</w:t>
            </w:r>
          </w:p>
        </w:tc>
      </w:tr>
      <w:tr>
        <w:tc>
          <w:tcPr>
            <w:tcW w:type="dxa" w:w="2160"/>
          </w:tcPr>
          <w:p>
            <w:r>
              <w:t>TC-COMP-003</w:t>
            </w:r>
          </w:p>
        </w:tc>
        <w:tc>
          <w:tcPr>
            <w:tcW w:type="dxa" w:w="2160"/>
          </w:tcPr>
          <w:p>
            <w:r>
              <w:t>Verify Review Validation</w:t>
            </w:r>
          </w:p>
        </w:tc>
        <w:tc>
          <w:tcPr>
            <w:tcW w:type="dxa" w:w="2160"/>
          </w:tcPr>
          <w:p>
            <w:r>
              <w:t>`companyId`: 50, `rating`: 6</w:t>
            </w:r>
          </w:p>
        </w:tc>
        <w:tc>
          <w:tcPr>
            <w:tcW w:type="dxa" w:w="2160"/>
          </w:tcPr>
          <w:p>
            <w:r>
              <w:t>Error 400, "Rating must be between 1-5"</w:t>
            </w:r>
          </w:p>
        </w:tc>
      </w:tr>
      <w:tr>
        <w:tc>
          <w:tcPr>
            <w:tcW w:type="dxa" w:w="2160"/>
          </w:tcPr>
          <w:p>
            <w:r>
              <w:t>TC-COMP-004</w:t>
            </w:r>
          </w:p>
        </w:tc>
        <w:tc>
          <w:tcPr>
            <w:tcW w:type="dxa" w:w="2160"/>
          </w:tcPr>
          <w:p>
            <w:r>
              <w:t>Verify Report Job</w:t>
            </w:r>
          </w:p>
        </w:tc>
        <w:tc>
          <w:tcPr>
            <w:tcW w:type="dxa" w:w="2160"/>
          </w:tcPr>
          <w:p>
            <w:r>
              <w:t>`jobId`: 101, `reason`: "Scam", `desc`: "Fake job"</w:t>
            </w:r>
          </w:p>
        </w:tc>
        <w:tc>
          <w:tcPr>
            <w:tcW w:type="dxa" w:w="2160"/>
          </w:tcPr>
          <w:p>
            <w:r>
              <w:t>Report created, status "PENDING", response 201</w:t>
            </w:r>
          </w:p>
        </w:tc>
      </w:tr>
      <w:tr>
        <w:tc>
          <w:tcPr>
            <w:tcW w:type="dxa" w:w="2160"/>
          </w:tcPr>
          <w:p>
            <w:r>
              <w:t>TC-COMP-005</w:t>
            </w:r>
          </w:p>
        </w:tc>
        <w:tc>
          <w:tcPr>
            <w:tcW w:type="dxa" w:w="2160"/>
          </w:tcPr>
          <w:p>
            <w:r>
              <w:t>Verify Report Job Validation</w:t>
            </w:r>
          </w:p>
        </w:tc>
        <w:tc>
          <w:tcPr>
            <w:tcW w:type="dxa" w:w="2160"/>
          </w:tcPr>
          <w:p>
            <w:r>
              <w:t>`jobId`: 101, `desc`: "Short"</w:t>
            </w:r>
          </w:p>
        </w:tc>
        <w:tc>
          <w:tcPr>
            <w:tcW w:type="dxa" w:w="2160"/>
          </w:tcPr>
          <w:p>
            <w:r>
              <w:t>Error 400, "Description too short"</w:t>
            </w:r>
          </w:p>
        </w:tc>
      </w:tr>
    </w:tbl>
    <w:p>
      <w:pPr>
        <w:pStyle w:val="Heading3"/>
      </w:pPr>
      <w:r>
        <w:t>2.4 Chat (Job Seeker Side)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Data / 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TC-CHAT-001</w:t>
            </w:r>
          </w:p>
        </w:tc>
        <w:tc>
          <w:tcPr>
            <w:tcW w:type="dxa" w:w="2160"/>
          </w:tcPr>
          <w:p>
            <w:r>
              <w:t>Verify View Conversations</w:t>
            </w:r>
          </w:p>
        </w:tc>
        <w:tc>
          <w:tcPr>
            <w:tcW w:type="dxa" w:w="2160"/>
          </w:tcPr>
          <w:p>
            <w:r>
              <w:t>`userId`: 10 (Job Seeker)</w:t>
            </w:r>
          </w:p>
        </w:tc>
        <w:tc>
          <w:tcPr>
            <w:tcW w:type="dxa" w:w="2160"/>
          </w:tcPr>
          <w:p>
            <w:r>
              <w:t>List of active conversations returned</w:t>
            </w:r>
          </w:p>
        </w:tc>
      </w:tr>
      <w:tr>
        <w:tc>
          <w:tcPr>
            <w:tcW w:type="dxa" w:w="2160"/>
          </w:tcPr>
          <w:p>
            <w:r>
              <w:t>TC-CHAT-002</w:t>
            </w:r>
          </w:p>
        </w:tc>
        <w:tc>
          <w:tcPr>
            <w:tcW w:type="dxa" w:w="2160"/>
          </w:tcPr>
          <w:p>
            <w:r>
              <w:t>Verify Send Message</w:t>
            </w:r>
          </w:p>
        </w:tc>
        <w:tc>
          <w:tcPr>
            <w:tcW w:type="dxa" w:w="2160"/>
          </w:tcPr>
          <w:p>
            <w:r>
              <w:t>`conversationId`: 5, `content`: "Hello"</w:t>
            </w:r>
          </w:p>
        </w:tc>
        <w:tc>
          <w:tcPr>
            <w:tcW w:type="dxa" w:w="2160"/>
          </w:tcPr>
          <w:p>
            <w:r>
              <w:t>Message sent, stored in DB, emitted via Socket</w:t>
            </w:r>
          </w:p>
        </w:tc>
      </w:tr>
      <w:tr>
        <w:tc>
          <w:tcPr>
            <w:tcW w:type="dxa" w:w="2160"/>
          </w:tcPr>
          <w:p>
            <w:r>
              <w:t>TC-CHAT-003</w:t>
            </w:r>
          </w:p>
        </w:tc>
        <w:tc>
          <w:tcPr>
            <w:tcW w:type="dxa" w:w="2160"/>
          </w:tcPr>
          <w:p>
            <w:r>
              <w:t>Verify Receive Notification</w:t>
            </w:r>
          </w:p>
        </w:tc>
        <w:tc>
          <w:tcPr>
            <w:tcW w:type="dxa" w:w="2160"/>
          </w:tcPr>
          <w:p>
            <w:r>
              <w:t>Event: New Message</w:t>
            </w:r>
          </w:p>
        </w:tc>
        <w:tc>
          <w:tcPr>
            <w:tcW w:type="dxa" w:w="2160"/>
          </w:tcPr>
          <w:p>
            <w:r>
              <w:t>Notification created in DB, socket event received</w:t>
            </w:r>
          </w:p>
        </w:tc>
      </w:tr>
    </w:tbl>
    <w:p>
      <w:pPr>
        <w:pStyle w:val="Heading2"/>
      </w:pPr>
      <w:r>
        <w:t>3. Employer Features</w:t>
      </w:r>
    </w:p>
    <w:p>
      <w:pPr>
        <w:pStyle w:val="Heading3"/>
      </w:pPr>
      <w:r>
        <w:t>3.1 Company Profile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Data / 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TC-EMP-001</w:t>
            </w:r>
          </w:p>
        </w:tc>
        <w:tc>
          <w:tcPr>
            <w:tcW w:type="dxa" w:w="2160"/>
          </w:tcPr>
          <w:p>
            <w:r>
              <w:t>Verify Create Company Profile</w:t>
            </w:r>
          </w:p>
        </w:tc>
        <w:tc>
          <w:tcPr>
            <w:tcW w:type="dxa" w:w="2160"/>
          </w:tcPr>
          <w:p>
            <w:r>
              <w:t>`name`: "Acme Corp", `industry`: "Construction"</w:t>
            </w:r>
          </w:p>
        </w:tc>
        <w:tc>
          <w:tcPr>
            <w:tcW w:type="dxa" w:w="2160"/>
          </w:tcPr>
          <w:p>
            <w:r>
              <w:t>Company profile created, slug generated</w:t>
            </w:r>
          </w:p>
        </w:tc>
      </w:tr>
      <w:tr>
        <w:tc>
          <w:tcPr>
            <w:tcW w:type="dxa" w:w="2160"/>
          </w:tcPr>
          <w:p>
            <w:r>
              <w:t>TC-EMP-002</w:t>
            </w:r>
          </w:p>
        </w:tc>
        <w:tc>
          <w:tcPr>
            <w:tcW w:type="dxa" w:w="2160"/>
          </w:tcPr>
          <w:p>
            <w:r>
              <w:t>Verify Upload Logo</w:t>
            </w:r>
          </w:p>
        </w:tc>
        <w:tc>
          <w:tcPr>
            <w:tcW w:type="dxa" w:w="2160"/>
          </w:tcPr>
          <w:p>
            <w:r>
              <w:t>`file`: "logo.png" (2MB)</w:t>
            </w:r>
          </w:p>
        </w:tc>
        <w:tc>
          <w:tcPr>
            <w:tcW w:type="dxa" w:w="2160"/>
          </w:tcPr>
          <w:p>
            <w:r>
              <w:t>File uploaded to S3, key stored in DB</w:t>
            </w:r>
          </w:p>
        </w:tc>
      </w:tr>
      <w:tr>
        <w:tc>
          <w:tcPr>
            <w:tcW w:type="dxa" w:w="2160"/>
          </w:tcPr>
          <w:p>
            <w:r>
              <w:t>TC-EMP-003</w:t>
            </w:r>
          </w:p>
        </w:tc>
        <w:tc>
          <w:tcPr>
            <w:tcW w:type="dxa" w:w="2160"/>
          </w:tcPr>
          <w:p>
            <w:r>
              <w:t>Verify Upload Invalid Logo</w:t>
            </w:r>
          </w:p>
        </w:tc>
        <w:tc>
          <w:tcPr>
            <w:tcW w:type="dxa" w:w="2160"/>
          </w:tcPr>
          <w:p>
            <w:r>
              <w:t>`file`: "logo.txt"</w:t>
            </w:r>
          </w:p>
        </w:tc>
        <w:tc>
          <w:tcPr>
            <w:tcW w:type="dxa" w:w="2160"/>
          </w:tcPr>
          <w:p>
            <w:r>
              <w:t>Error 400, "Invalid file type"</w:t>
            </w:r>
          </w:p>
        </w:tc>
      </w:tr>
      <w:tr>
        <w:tc>
          <w:tcPr>
            <w:tcW w:type="dxa" w:w="2160"/>
          </w:tcPr>
          <w:p>
            <w:r>
              <w:t>TC-EMP-004</w:t>
            </w:r>
          </w:p>
        </w:tc>
        <w:tc>
          <w:tcPr>
            <w:tcW w:type="dxa" w:w="2160"/>
          </w:tcPr>
          <w:p>
            <w:r>
              <w:t>Verify Upload Large Logo</w:t>
            </w:r>
          </w:p>
        </w:tc>
        <w:tc>
          <w:tcPr>
            <w:tcW w:type="dxa" w:w="2160"/>
          </w:tcPr>
          <w:p>
            <w:r>
              <w:t>`file`: "large.png" (10MB)</w:t>
            </w:r>
          </w:p>
        </w:tc>
        <w:tc>
          <w:tcPr>
            <w:tcW w:type="dxa" w:w="2160"/>
          </w:tcPr>
          <w:p>
            <w:r>
              <w:t>Error 400, "File too large"</w:t>
            </w:r>
          </w:p>
        </w:tc>
      </w:tr>
    </w:tbl>
    <w:p>
      <w:pPr>
        <w:pStyle w:val="Heading3"/>
      </w:pPr>
      <w:r>
        <w:t>3.2 Job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Data / 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TC-EMP-005</w:t>
            </w:r>
          </w:p>
        </w:tc>
        <w:tc>
          <w:tcPr>
            <w:tcW w:type="dxa" w:w="2160"/>
          </w:tcPr>
          <w:p>
            <w:r>
              <w:t>Verify Post New Job</w:t>
            </w:r>
          </w:p>
        </w:tc>
        <w:tc>
          <w:tcPr>
            <w:tcW w:type="dxa" w:w="2160"/>
          </w:tcPr>
          <w:p>
            <w:r>
              <w:t>`title`: "Driver", `salary`: 3000</w:t>
            </w:r>
          </w:p>
        </w:tc>
        <w:tc>
          <w:tcPr>
            <w:tcW w:type="dxa" w:w="2160"/>
          </w:tcPr>
          <w:p>
            <w:r>
              <w:t>Job created, AI translation triggered, status "PENDING"</w:t>
            </w:r>
          </w:p>
        </w:tc>
      </w:tr>
      <w:tr>
        <w:tc>
          <w:tcPr>
            <w:tcW w:type="dxa" w:w="2160"/>
          </w:tcPr>
          <w:p>
            <w:r>
              <w:t>TC-EMP-006</w:t>
            </w:r>
          </w:p>
        </w:tc>
        <w:tc>
          <w:tcPr>
            <w:tcW w:type="dxa" w:w="2160"/>
          </w:tcPr>
          <w:p>
            <w:r>
              <w:t>Verify Update Job</w:t>
            </w:r>
          </w:p>
        </w:tc>
        <w:tc>
          <w:tcPr>
            <w:tcW w:type="dxa" w:w="2160"/>
          </w:tcPr>
          <w:p>
            <w:r>
              <w:t>`jobId`: 101, `title`: "Senior Driver"</w:t>
            </w:r>
          </w:p>
        </w:tc>
        <w:tc>
          <w:tcPr>
            <w:tcW w:type="dxa" w:w="2160"/>
          </w:tcPr>
          <w:p>
            <w:r>
              <w:t>Job details updated, response 200</w:t>
            </w:r>
          </w:p>
        </w:tc>
      </w:tr>
      <w:tr>
        <w:tc>
          <w:tcPr>
            <w:tcW w:type="dxa" w:w="2160"/>
          </w:tcPr>
          <w:p>
            <w:r>
              <w:t>TC-EMP-007</w:t>
            </w:r>
          </w:p>
        </w:tc>
        <w:tc>
          <w:tcPr>
            <w:tcW w:type="dxa" w:w="2160"/>
          </w:tcPr>
          <w:p>
            <w:r>
              <w:t>Verify Close Job</w:t>
            </w:r>
          </w:p>
        </w:tc>
        <w:tc>
          <w:tcPr>
            <w:tcW w:type="dxa" w:w="2160"/>
          </w:tcPr>
          <w:p>
            <w:r>
              <w:t>`jobId`: 101, `isActive`: false</w:t>
            </w:r>
          </w:p>
        </w:tc>
        <w:tc>
          <w:tcPr>
            <w:tcW w:type="dxa" w:w="2160"/>
          </w:tcPr>
          <w:p>
            <w:r>
              <w:t>Job status updated to Closed</w:t>
            </w:r>
          </w:p>
        </w:tc>
      </w:tr>
      <w:tr>
        <w:tc>
          <w:tcPr>
            <w:tcW w:type="dxa" w:w="2160"/>
          </w:tcPr>
          <w:p>
            <w:r>
              <w:t>TC-EMP-008</w:t>
            </w:r>
          </w:p>
        </w:tc>
        <w:tc>
          <w:tcPr>
            <w:tcW w:type="dxa" w:w="2160"/>
          </w:tcPr>
          <w:p>
            <w:r>
              <w:t>Verify Post Job Unverified Company</w:t>
            </w:r>
          </w:p>
        </w:tc>
        <w:tc>
          <w:tcPr>
            <w:tcW w:type="dxa" w:w="2160"/>
          </w:tcPr>
          <w:p>
            <w:r>
              <w:t>`companyStatus`: "PENDING"</w:t>
            </w:r>
          </w:p>
        </w:tc>
        <w:tc>
          <w:tcPr>
            <w:tcW w:type="dxa" w:w="2160"/>
          </w:tcPr>
          <w:p>
            <w:r>
              <w:t>Error 403, "Company verification required"</w:t>
            </w:r>
          </w:p>
        </w:tc>
      </w:tr>
    </w:tbl>
    <w:p>
      <w:pPr>
        <w:pStyle w:val="Heading3"/>
      </w:pPr>
      <w:r>
        <w:t>3.3 Candidate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Data / 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TC-EMP-009</w:t>
            </w:r>
          </w:p>
        </w:tc>
        <w:tc>
          <w:tcPr>
            <w:tcW w:type="dxa" w:w="2160"/>
          </w:tcPr>
          <w:p>
            <w:r>
              <w:t>Verify View Applicants</w:t>
            </w:r>
          </w:p>
        </w:tc>
        <w:tc>
          <w:tcPr>
            <w:tcW w:type="dxa" w:w="2160"/>
          </w:tcPr>
          <w:p>
            <w:r>
              <w:t>`jobId`: 101</w:t>
            </w:r>
          </w:p>
        </w:tc>
        <w:tc>
          <w:tcPr>
            <w:tcW w:type="dxa" w:w="2160"/>
          </w:tcPr>
          <w:p>
            <w:r>
              <w:t>List of applicants returned with profiles</w:t>
            </w:r>
          </w:p>
        </w:tc>
      </w:tr>
      <w:tr>
        <w:tc>
          <w:tcPr>
            <w:tcW w:type="dxa" w:w="2160"/>
          </w:tcPr>
          <w:p>
            <w:r>
              <w:t>TC-EMP-010</w:t>
            </w:r>
          </w:p>
        </w:tc>
        <w:tc>
          <w:tcPr>
            <w:tcW w:type="dxa" w:w="2160"/>
          </w:tcPr>
          <w:p>
            <w:r>
              <w:t>Verify Shortlist Applicant</w:t>
            </w:r>
          </w:p>
        </w:tc>
        <w:tc>
          <w:tcPr>
            <w:tcW w:type="dxa" w:w="2160"/>
          </w:tcPr>
          <w:p>
            <w:r>
              <w:t>`applicationId`: 500</w:t>
            </w:r>
          </w:p>
        </w:tc>
        <w:tc>
          <w:tcPr>
            <w:tcW w:type="dxa" w:w="2160"/>
          </w:tcPr>
          <w:p>
            <w:r>
              <w:t>Status updated to "SHORTLISTED", notification sent</w:t>
            </w:r>
          </w:p>
        </w:tc>
      </w:tr>
      <w:tr>
        <w:tc>
          <w:tcPr>
            <w:tcW w:type="dxa" w:w="2160"/>
          </w:tcPr>
          <w:p>
            <w:r>
              <w:t>TC-EMP-011</w:t>
            </w:r>
          </w:p>
        </w:tc>
        <w:tc>
          <w:tcPr>
            <w:tcW w:type="dxa" w:w="2160"/>
          </w:tcPr>
          <w:p>
            <w:r>
              <w:t>Verify Reject Applicant</w:t>
            </w:r>
          </w:p>
        </w:tc>
        <w:tc>
          <w:tcPr>
            <w:tcW w:type="dxa" w:w="2160"/>
          </w:tcPr>
          <w:p>
            <w:r>
              <w:t>`applicationId`: 500</w:t>
            </w:r>
          </w:p>
        </w:tc>
        <w:tc>
          <w:tcPr>
            <w:tcW w:type="dxa" w:w="2160"/>
          </w:tcPr>
          <w:p>
            <w:r>
              <w:t>Status updated to "REJECTED", notification sent</w:t>
            </w:r>
          </w:p>
        </w:tc>
      </w:tr>
      <w:tr>
        <w:tc>
          <w:tcPr>
            <w:tcW w:type="dxa" w:w="2160"/>
          </w:tcPr>
          <w:p>
            <w:r>
              <w:t>TC-EMP-012</w:t>
            </w:r>
          </w:p>
        </w:tc>
        <w:tc>
          <w:tcPr>
            <w:tcW w:type="dxa" w:w="2160"/>
          </w:tcPr>
          <w:p>
            <w:r>
              <w:t>Verify View Resume</w:t>
            </w:r>
          </w:p>
        </w:tc>
        <w:tc>
          <w:tcPr>
            <w:tcW w:type="dxa" w:w="2160"/>
          </w:tcPr>
          <w:p>
            <w:r>
              <w:t>`applicationId`: 500</w:t>
            </w:r>
          </w:p>
        </w:tc>
        <w:tc>
          <w:tcPr>
            <w:tcW w:type="dxa" w:w="2160"/>
          </w:tcPr>
          <w:p>
            <w:r>
              <w:t>Valid Signed URL for resume returned</w:t>
            </w:r>
          </w:p>
        </w:tc>
      </w:tr>
    </w:tbl>
    <w:p>
      <w:pPr>
        <w:pStyle w:val="Heading3"/>
      </w:pPr>
      <w:r>
        <w:t>3.4 Employer 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Data / 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TC-EMP-CHAT-001</w:t>
            </w:r>
          </w:p>
        </w:tc>
        <w:tc>
          <w:tcPr>
            <w:tcW w:type="dxa" w:w="2160"/>
          </w:tcPr>
          <w:p>
            <w:r>
              <w:t>Verify Initiate Conversation</w:t>
            </w:r>
          </w:p>
        </w:tc>
        <w:tc>
          <w:tcPr>
            <w:tcW w:type="dxa" w:w="2160"/>
          </w:tcPr>
          <w:p>
            <w:r>
              <w:t>`applicationId`: 500</w:t>
            </w:r>
          </w:p>
        </w:tc>
        <w:tc>
          <w:tcPr>
            <w:tcW w:type="dxa" w:w="2160"/>
          </w:tcPr>
          <w:p>
            <w:r>
              <w:t>New conversation created with applicant</w:t>
            </w:r>
          </w:p>
        </w:tc>
      </w:tr>
      <w:tr>
        <w:tc>
          <w:tcPr>
            <w:tcW w:type="dxa" w:w="2160"/>
          </w:tcPr>
          <w:p>
            <w:r>
              <w:t>TC-EMP-CHAT-002</w:t>
            </w:r>
          </w:p>
        </w:tc>
        <w:tc>
          <w:tcPr>
            <w:tcW w:type="dxa" w:w="2160"/>
          </w:tcPr>
          <w:p>
            <w:r>
              <w:t>Verify Chat with Job Seeker</w:t>
            </w:r>
          </w:p>
        </w:tc>
        <w:tc>
          <w:tcPr>
            <w:tcW w:type="dxa" w:w="2160"/>
          </w:tcPr>
          <w:p>
            <w:r>
              <w:t>`conversationId`: 5, `msg`: "Hi"</w:t>
            </w:r>
          </w:p>
        </w:tc>
        <w:tc>
          <w:tcPr>
            <w:tcW w:type="dxa" w:w="2160"/>
          </w:tcPr>
          <w:p>
            <w:r>
              <w:t>Message sent to job seeker, response 201</w:t>
            </w:r>
          </w:p>
        </w:tc>
      </w:tr>
      <w:tr>
        <w:tc>
          <w:tcPr>
            <w:tcW w:type="dxa" w:w="2160"/>
          </w:tcPr>
          <w:p>
            <w:r>
              <w:t>TC-EMP-CHAT-003</w:t>
            </w:r>
          </w:p>
        </w:tc>
        <w:tc>
          <w:tcPr>
            <w:tcW w:type="dxa" w:w="2160"/>
          </w:tcPr>
          <w:p>
            <w:r>
              <w:t>Verify Invalid Conversation Init</w:t>
            </w:r>
          </w:p>
        </w:tc>
        <w:tc>
          <w:tcPr>
            <w:tcW w:type="dxa" w:w="2160"/>
          </w:tcPr>
          <w:p>
            <w:r>
              <w:t>`applicationId`: 999 (Invalid)</w:t>
            </w:r>
          </w:p>
        </w:tc>
        <w:tc>
          <w:tcPr>
            <w:tcW w:type="dxa" w:w="2160"/>
          </w:tcPr>
          <w:p>
            <w:r>
              <w:t>Error 404, "Application not found"</w:t>
            </w:r>
          </w:p>
        </w:tc>
      </w:tr>
    </w:tbl>
    <w:p>
      <w:pPr>
        <w:pStyle w:val="Heading3"/>
      </w:pPr>
      <w:r>
        <w:t>3.5 Statistics &amp;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Data / 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TC-STAT-001</w:t>
            </w:r>
          </w:p>
        </w:tc>
        <w:tc>
          <w:tcPr>
            <w:tcW w:type="dxa" w:w="2160"/>
          </w:tcPr>
          <w:p>
            <w:r>
              <w:t>Verify Dashboard Stats</w:t>
            </w:r>
          </w:p>
        </w:tc>
        <w:tc>
          <w:tcPr>
            <w:tcW w:type="dxa" w:w="2160"/>
          </w:tcPr>
          <w:p>
            <w:r>
              <w:t>`companyId`: 50</w:t>
            </w:r>
          </w:p>
        </w:tc>
        <w:tc>
          <w:tcPr>
            <w:tcW w:type="dxa" w:w="2160"/>
          </w:tcPr>
          <w:p>
            <w:r>
              <w:t>Returns correct counts (Active Jobs: 2, Applicants: 10)</w:t>
            </w:r>
          </w:p>
        </w:tc>
      </w:tr>
      <w:tr>
        <w:tc>
          <w:tcPr>
            <w:tcW w:type="dxa" w:w="2160"/>
          </w:tcPr>
          <w:p>
            <w:r>
              <w:t>TC-STAT-002</w:t>
            </w:r>
          </w:p>
        </w:tc>
        <w:tc>
          <w:tcPr>
            <w:tcW w:type="dxa" w:w="2160"/>
          </w:tcPr>
          <w:p>
            <w:r>
              <w:t>Verify Job Statistics Page</w:t>
            </w:r>
          </w:p>
        </w:tc>
        <w:tc>
          <w:tcPr>
            <w:tcW w:type="dxa" w:w="2160"/>
          </w:tcPr>
          <w:p>
            <w:r>
              <w:t>`jobId`: 101</w:t>
            </w:r>
          </w:p>
        </w:tc>
        <w:tc>
          <w:tcPr>
            <w:tcW w:type="dxa" w:w="2160"/>
          </w:tcPr>
          <w:p>
            <w:r>
              <w:t>Returns views, clicks, application count for specific job</w:t>
            </w:r>
          </w:p>
        </w:tc>
      </w:tr>
      <w:tr>
        <w:tc>
          <w:tcPr>
            <w:tcW w:type="dxa" w:w="2160"/>
          </w:tcPr>
          <w:p>
            <w:r>
              <w:t>TC-STAT-003</w:t>
            </w:r>
          </w:p>
        </w:tc>
        <w:tc>
          <w:tcPr>
            <w:tcW w:type="dxa" w:w="2160"/>
          </w:tcPr>
          <w:p>
            <w:r>
              <w:t>Verify Empty Stats</w:t>
            </w:r>
          </w:p>
        </w:tc>
        <w:tc>
          <w:tcPr>
            <w:tcW w:type="dxa" w:w="2160"/>
          </w:tcPr>
          <w:p>
            <w:r>
              <w:t>`companyId`: 51 (New)</w:t>
            </w:r>
          </w:p>
        </w:tc>
        <w:tc>
          <w:tcPr>
            <w:tcW w:type="dxa" w:w="2160"/>
          </w:tcPr>
          <w:p>
            <w:r>
              <w:t>Returns all counts as 0</w:t>
            </w:r>
          </w:p>
        </w:tc>
      </w:tr>
    </w:tbl>
    <w:p>
      <w:pPr>
        <w:pStyle w:val="Heading3"/>
      </w:pPr>
      <w:r>
        <w:t>3.6 Appeals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Data / 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TC-APPL-001</w:t>
            </w:r>
          </w:p>
        </w:tc>
        <w:tc>
          <w:tcPr>
            <w:tcW w:type="dxa" w:w="2160"/>
          </w:tcPr>
          <w:p>
            <w:r>
              <w:t>Verify Submit Appeal</w:t>
            </w:r>
          </w:p>
        </w:tc>
        <w:tc>
          <w:tcPr>
            <w:tcW w:type="dxa" w:w="2160"/>
          </w:tcPr>
          <w:p>
            <w:r>
              <w:t>`jobId`: 101, `reason`: "Not a scam"</w:t>
            </w:r>
          </w:p>
        </w:tc>
        <w:tc>
          <w:tcPr>
            <w:tcW w:type="dxa" w:w="2160"/>
          </w:tcPr>
          <w:p>
            <w:r>
              <w:t>Appeal created, status "PENDING"</w:t>
            </w:r>
          </w:p>
        </w:tc>
      </w:tr>
      <w:tr>
        <w:tc>
          <w:tcPr>
            <w:tcW w:type="dxa" w:w="2160"/>
          </w:tcPr>
          <w:p>
            <w:r>
              <w:t>TC-APPL-002</w:t>
            </w:r>
          </w:p>
        </w:tc>
        <w:tc>
          <w:tcPr>
            <w:tcW w:type="dxa" w:w="2160"/>
          </w:tcPr>
          <w:p>
            <w:r>
              <w:t>Verify Appeal Non-Owned Job</w:t>
            </w:r>
          </w:p>
        </w:tc>
        <w:tc>
          <w:tcPr>
            <w:tcW w:type="dxa" w:w="2160"/>
          </w:tcPr>
          <w:p>
            <w:r>
              <w:t>`jobId`: 202 (Other Company)</w:t>
            </w:r>
          </w:p>
        </w:tc>
        <w:tc>
          <w:tcPr>
            <w:tcW w:type="dxa" w:w="2160"/>
          </w:tcPr>
          <w:p>
            <w:r>
              <w:t>Error 403, "Unauthorized"</w:t>
            </w:r>
          </w:p>
        </w:tc>
      </w:tr>
    </w:tbl>
    <w:p>
      <w:pPr>
        <w:pStyle w:val="Heading2"/>
      </w:pPr>
      <w:r>
        <w:t>4. Admin Features</w:t>
      </w:r>
    </w:p>
    <w:p>
      <w:pPr>
        <w:pStyle w:val="Heading3"/>
      </w:pPr>
      <w:r>
        <w:t>4.1 Moderation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Data / 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TC-ADM-001</w:t>
            </w:r>
          </w:p>
        </w:tc>
        <w:tc>
          <w:tcPr>
            <w:tcW w:type="dxa" w:w="2160"/>
          </w:tcPr>
          <w:p>
            <w:r>
              <w:t>Verify Approve Job</w:t>
            </w:r>
          </w:p>
        </w:tc>
        <w:tc>
          <w:tcPr>
            <w:tcW w:type="dxa" w:w="2160"/>
          </w:tcPr>
          <w:p>
            <w:r>
              <w:t>`jobId`: 101</w:t>
            </w:r>
          </w:p>
        </w:tc>
        <w:tc>
          <w:tcPr>
            <w:tcW w:type="dxa" w:w="2160"/>
          </w:tcPr>
          <w:p>
            <w:r>
              <w:t>Job status updated to "APPROVED", employer notified</w:t>
            </w:r>
          </w:p>
        </w:tc>
      </w:tr>
      <w:tr>
        <w:tc>
          <w:tcPr>
            <w:tcW w:type="dxa" w:w="2160"/>
          </w:tcPr>
          <w:p>
            <w:r>
              <w:t>TC-ADM-002</w:t>
            </w:r>
          </w:p>
        </w:tc>
        <w:tc>
          <w:tcPr>
            <w:tcW w:type="dxa" w:w="2160"/>
          </w:tcPr>
          <w:p>
            <w:r>
              <w:t>Verify Reject Job</w:t>
            </w:r>
          </w:p>
        </w:tc>
        <w:tc>
          <w:tcPr>
            <w:tcW w:type="dxa" w:w="2160"/>
          </w:tcPr>
          <w:p>
            <w:r>
              <w:t>`jobId`: 101, `reason`: "Policy violation"</w:t>
            </w:r>
          </w:p>
        </w:tc>
        <w:tc>
          <w:tcPr>
            <w:tcW w:type="dxa" w:w="2160"/>
          </w:tcPr>
          <w:p>
            <w:r>
              <w:t>Job status updated to "REJECTED", employer notified</w:t>
            </w:r>
          </w:p>
        </w:tc>
      </w:tr>
      <w:tr>
        <w:tc>
          <w:tcPr>
            <w:tcW w:type="dxa" w:w="2160"/>
          </w:tcPr>
          <w:p>
            <w:r>
              <w:t>TC-ADM-003</w:t>
            </w:r>
          </w:p>
        </w:tc>
        <w:tc>
          <w:tcPr>
            <w:tcW w:type="dxa" w:w="2160"/>
          </w:tcPr>
          <w:p>
            <w:r>
              <w:t>Verify Suspend User</w:t>
            </w:r>
          </w:p>
        </w:tc>
        <w:tc>
          <w:tcPr>
            <w:tcW w:type="dxa" w:w="2160"/>
          </w:tcPr>
          <w:p>
            <w:r>
              <w:t>`userId`: 10</w:t>
            </w:r>
          </w:p>
        </w:tc>
        <w:tc>
          <w:tcPr>
            <w:tcW w:type="dxa" w:w="2160"/>
          </w:tcPr>
          <w:p>
            <w:r>
              <w:t>User `isActive` set to false, token invalidated</w:t>
            </w:r>
          </w:p>
        </w:tc>
      </w:tr>
    </w:tbl>
    <w:p>
      <w:pPr>
        <w:pStyle w:val="Heading2"/>
      </w:pPr>
      <w:r>
        <w:t>5. System Services</w:t>
      </w:r>
    </w:p>
    <w:p>
      <w:pPr>
        <w:pStyle w:val="Heading3"/>
      </w:pPr>
      <w:r>
        <w:t>5.1 File &amp; Translation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Data / 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TC-SYS-001</w:t>
            </w:r>
          </w:p>
        </w:tc>
        <w:tc>
          <w:tcPr>
            <w:tcW w:type="dxa" w:w="2160"/>
          </w:tcPr>
          <w:p>
            <w:r>
              <w:t>Verify S3 Signed URL</w:t>
            </w:r>
          </w:p>
        </w:tc>
        <w:tc>
          <w:tcPr>
            <w:tcW w:type="dxa" w:w="2160"/>
          </w:tcPr>
          <w:p>
            <w:r>
              <w:t>`key`: "logos/abc.png"</w:t>
            </w:r>
          </w:p>
        </w:tc>
        <w:tc>
          <w:tcPr>
            <w:tcW w:type="dxa" w:w="2160"/>
          </w:tcPr>
          <w:p>
            <w:r>
              <w:t>Valid URL with signature returned</w:t>
            </w:r>
          </w:p>
        </w:tc>
      </w:tr>
      <w:tr>
        <w:tc>
          <w:tcPr>
            <w:tcW w:type="dxa" w:w="2160"/>
          </w:tcPr>
          <w:p>
            <w:r>
              <w:t>TC-SYS-002</w:t>
            </w:r>
          </w:p>
        </w:tc>
        <w:tc>
          <w:tcPr>
            <w:tcW w:type="dxa" w:w="2160"/>
          </w:tcPr>
          <w:p>
            <w:r>
              <w:t>Verify Translation Fallback</w:t>
            </w:r>
          </w:p>
        </w:tc>
        <w:tc>
          <w:tcPr>
            <w:tcW w:type="dxa" w:w="2160"/>
          </w:tcPr>
          <w:p>
            <w:r>
              <w:t>`text_ms`: null, `text_en`: "Hello"</w:t>
            </w:r>
          </w:p>
        </w:tc>
        <w:tc>
          <w:tcPr>
            <w:tcW w:type="dxa" w:w="2160"/>
          </w:tcPr>
          <w:p>
            <w:r>
              <w:t>Returns "Hello" when MS requested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